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Iran Update — ChatGPT — 2026-03-31</w:t>
      </w:r>
    </w:p>
    <w:p>
      <w:r>
        <w:t>[Paste ChatGPT Deep Research output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