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Iran Update — Grok — 2026-03-31</w:t>
      </w:r>
    </w:p>
    <w:p>
      <w:r>
        <w:t>[Paste Grok Deep Research output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